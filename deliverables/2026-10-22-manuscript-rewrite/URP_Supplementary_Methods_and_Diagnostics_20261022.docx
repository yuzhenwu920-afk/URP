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32"/>
        </w:rPr>
        <w:t>论文补充资料与统计口径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本补充资料对应2026年10月22日中文重写稿，记录原始资料接入、年度先验、采样诊断、灌水窗口和结构试验。所有数值来自既有运行记录及其统计汇总。本轮工作为论文重写、原始输入比较和图表重绘，未重新采样或重新求解灌溉模型。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S1 新上传资料及模型执行日历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S1. Reconciliation of newly supplied data with frozen model inputs.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Year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Climate rows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Weather max difference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RS rows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RS treatment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365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23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BI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366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23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BI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365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22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BI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365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not supplied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Two supplied 2021 RS files are byte-identical. CCquad is converted from percent to fraction for auxiliary comparison.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四年气象文件原值与归档输入一致。2019、2021、2022年按“播种日至终止日期两端均计入”汇总的降水，与实际执行日历总量存在差别，原因是模拟终止边界日的纳入方式；逐日值在实际执行日期上的最大差约为1.8×10⁻¹⁵ mm。模型ETo使用经审计的替代列，正文图3展示实际使用的ETo，而不是上传气象表原ETo列。模型日历为2019年4月18日至9月16日、2020年4月20日至9月19日、2021年4月27日至9月22日、2022年4月17日至9月12日，实际执行步数分别为151、152、148和148。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2019—2021年Maize文件标签为BI；2022年文件没有灌溉处理标签。遥感序列保留为辅助资料。正式DI冠层似然使用论文LAI换算的48个观测点，生物量似然使用37个数字化点；本次重新上传资料没有改变原校准目标。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S2 年度先验与参数范围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S2. Annual MCMC prior distributions.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cantSplit/>
          <w:tblHeader/>
        </w:trPr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Year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Phase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Parameter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Family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Support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Normal center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Normal scale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CCx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0.6–0.99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CGC_CD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0.08–0.16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CDC_CD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0.03–0.12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0.07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SenescenceCD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115–145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Kcb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1.05–1.6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WP_early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WP_late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HI0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0.35–0.6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CCx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0.6–0.99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CGC_CD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0.08–0.16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CDC_CD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0.03–0.12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0.07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SenescenceCD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115–145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Kcb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1.05–1.6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WP_early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WP_late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HI0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0.35–0.6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CCx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0.6–0.99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CGC_CD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0.08–0.16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CDC_CD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0.03–0.12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0.07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SenescenceCD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115–145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Kcb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1.05–1.6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WP_early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WP_late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HI0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0.35–0.6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CCx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0.6–0.99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0.988869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CGC_CD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0.08–0.16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0.104272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0.015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CDC_CD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0.03–0.12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0.0688532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SenescenceCD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115–145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133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Kcb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1.05–1.6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1.42159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0.1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WP_early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16.0015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WP_late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20–38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29.5521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HI0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0.35–0.5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0.4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The 2022 phase-2 supports differ from 2019–2021. Sobol experiments instead use one common independent uniform support in all years.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S3 时间结构保留的采样诊断与参数中心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S3. Original-chain diagnostics and center sensitivity.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cantSplit/>
          <w:tblHeader/>
        </w:trPr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Year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Phase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Independent ensembles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Worst R̂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Min group bulk ESS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Max τ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Burn-in mean shift (SD)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1.1806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17.79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78.81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0.0327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34.45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0.0305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1.1739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19.18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73.77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0.0168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52.34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0.0246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1.1239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24.94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69.37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0.0362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47.76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0.0176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1.1222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25.34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63.40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0.0395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32.58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0.0314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R̂ and bulk ESS summarize the extrema of 32 matched-walker comparisons across four independent phase-1 ensembles. Groups are dependent and are not added to obtain a pooled ESS.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原第一阶段每年4个独立ensemble，每组32个walkers、2000步。4个独立ensemble的同编号walker构成一组链间比较，共32组，组内保留“时间步×独立ensemble”的原始顺序。这里报告的是组诊断极值，而不是将各walker随机混合后得到的ESS；它也不是把32组相加后的总体有效样本量。按照R̂&lt;1.01及bulk/tail ESS≥400的判据，四年第一阶段仍存在有效样本不足和时间相关。阶段二每年1个独立ensemble，表中链间R̂、组bulk ESS以空项表示。均值在样本截取下较稳定，与完整分布的采样精度分别报告。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对上传修订稿中的“R̂≤1.0048、最低bulk ESS=3200”，本稿未作为时间序列收敛结果沿用。正文使用原链诊断表，并通过固定参数均值进行确定性过程模拟。先前30分钟2021年续链试验不替换四年原参数：第一阶段公共链长2532步时最差R̂为1.0888、最小组bulk ESS为33.64，原均值最大变化为0.0087 SD；新增阶段二公共段500步，去除239步后每组保留261步。该试验数据另存独立研究目录。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S4 四个灌水管理窗口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S4. Ordered irrigation-event groups used as the four decision variables.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Year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Window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Event dates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Original total (mm)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Optimized total (mm)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2019-06-06; 2019-06-18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132.33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37.69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2019-07-06; 2019-07-18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121.53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146.18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2019-07-27; 2019-08-10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125.35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30.33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2019-08-23; 2019-08-26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66.06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4.15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2020-06-08; 2020-06-22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141.81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311.40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2020-07-03; 2020-07-16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155.94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0.99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2020-07-27; 2020-08-06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137.34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0.02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2020-08-21; 2020-08-31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124.67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0.01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2021-06-13; 2021-06-30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180.02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179.73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2021-07-09; 2021-07-20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161.17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2021-07-30; 2021-08-11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204.34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87.56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2021-08-23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87.94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0.01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2022-06-09; 2022-06-22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161.48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195.09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2022-07-03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80.73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1.51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2022-07-24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76.78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64.09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W4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2022-08-09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85.85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0.09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Groups are generated by np.array_split(ordered_event_indices, 4). Original dates and within-window weights are fixed. The grouping is distinct from five phenological stages.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优化上限随方案计划日程设置为“计划最大单次水量+0.10 mm”和“计划季节水量+0.10 mm”，其作用是执行日程。因此，原最大单次实测水量并非额外的设备约束。2020年代表方案最大单次灌水约179.9 mm，应与原实测单次最大84.78 mm分列解释。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S5 多目标与单目标结果的对应口径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S5. Formal equal-budget multi-objective algorithm summaries.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Year</w:t>
            </w:r>
          </w:p>
        </w:tc>
        <w:tc>
          <w:tcPr>
            <w:tcW w:type="dxa" w:w="2438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Algorithm</w:t>
            </w:r>
          </w:p>
        </w:tc>
        <w:tc>
          <w:tcPr>
            <w:tcW w:type="dxa" w:w="2438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Union front size</w:t>
            </w:r>
          </w:p>
        </w:tc>
        <w:tc>
          <w:tcPr>
            <w:tcW w:type="dxa" w:w="2438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Normalized hypervolume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NSGA2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327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0.521009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NSGA3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331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0.520728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NSGA2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244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0.442055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NSGA3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215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0.441755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NSGA2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380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0.565315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NSGA3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360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0.565303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NSGA2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331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0.365988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NSGA3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317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0.365911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Each algorithm uses 100 individuals, 100 generations and five seeds per year. Hypervolume comparisons use the archived common normalization and reference.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S6. Historical four-year scalar archive minima at 95% observed yield.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Year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Method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Minimum I (mm)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Yield (t ha⁻¹)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Maximum event (mm)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NSGA2_1obj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217.95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15.723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113.61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NSGA2_1obj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313.01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16.430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172.30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GA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268.61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15.067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110.08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NSGA2_1obj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261.46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13.377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105.61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These minima query each method’s own threshold-sweep archive; Figure 13 shows three-seed medians and ranges by method.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S6 结构与驱动补充试验记录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四年主结果固定fMulch=0、Zmax=2.30 m，与原MCMC及优化记录一致。2021年根深1 m、fMulch=0.50/0.75/0.85分别条件重校准，每阶段500步、10个walkers、4个独立ensemble，是结构敏感性先导试验。其DI产量为15.170、15.444、15.487 t·ha⁻¹，Es为57.35、49.90、45.71 mm，ET为618.90、590.37、600.10 mm；在95%观测产量门槛处的NSGA-III灌水量为319.11、282.72、287.53 mm。这些结果与四年主参数分开，不通过修改文字将其替换为四年fMulch=0.85结果。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降水补充核对采用论文逐日降水图数字化近似和同日期GEE序列。按论文DI窗口，GEE降水为184.37、113.46、143.36、151.71 mm，图像重建为156.59、98.48、147.02、170.36 mm。该范围与实际模型执行日历的汇总方式分列。固定参数降水替换试验保留在原降水审计包，正文集中报告与原四年参数一致的主结果。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Noto Serif CJK SC"/>
        <w:b w:val="0"/>
        <w:sz w:val="16"/>
      </w:rPr>
      <w:t>膜下滴灌玉米参数校准与灌溉制度优化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00" w:lineRule="auto"/>
    </w:pPr>
    <w:rPr>
      <w:rFonts w:ascii="Times New Roman" w:hAnsi="Times New Roman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论文补充资料与统计口径</dc:title>
  <dc:subject>2019–2022 DI maize; source-linked manuscript revision, 2026-10-22</dc:subject>
  <dc:creator>吴雨臻；李承昊；段璞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