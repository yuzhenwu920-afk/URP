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URP五分钟答辩讲稿</w:t>
      </w:r>
    </w:p>
    <w:p>
      <w:r>
        <w:t>主讲8页，计划共300秒；PPT备注区已逐页嵌入同版讲稿。后4页为隐藏备答页，默认放映跳过；可在“查看所有幻灯片”中选择跳转。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主讲页</w:t>
            </w:r>
          </w:p>
        </w:tc>
        <w:tc>
          <w:tcPr>
            <w:tcW w:type="dxa" w:w="2493"/>
          </w:tcPr>
          <w:p>
            <w:r>
              <w:t>主题</w:t>
            </w:r>
          </w:p>
        </w:tc>
        <w:tc>
          <w:tcPr>
            <w:tcW w:type="dxa" w:w="2493"/>
          </w:tcPr>
          <w:p>
            <w:r>
              <w:t>用时</w:t>
            </w:r>
          </w:p>
        </w:tc>
        <w:tc>
          <w:tcPr>
            <w:tcW w:type="dxa" w:w="2493"/>
          </w:tcPr>
          <w:p>
            <w:r>
              <w:t>累计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膜下滴灌玉米灌溉制度优化</w:t>
            </w:r>
          </w:p>
        </w:tc>
        <w:tc>
          <w:tcPr>
            <w:tcW w:type="dxa" w:w="2493"/>
          </w:tcPr>
          <w:p>
            <w:r>
              <w:t>15秒</w:t>
            </w:r>
          </w:p>
        </w:tc>
        <w:tc>
          <w:tcPr>
            <w:tcW w:type="dxa" w:w="2493"/>
          </w:tcPr>
          <w:p>
            <w:r>
              <w:t>0:15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把灌水、生长与储水放在一起评价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0:50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两阶段校准，连接敏感性与五期决策</w:t>
            </w:r>
          </w:p>
        </w:tc>
        <w:tc>
          <w:tcPr>
            <w:tcW w:type="dxa" w:w="2493"/>
          </w:tcPr>
          <w:p>
            <w:r>
              <w:t>40秒</w:t>
            </w:r>
          </w:p>
        </w:tc>
        <w:tc>
          <w:tcPr>
            <w:tcW w:type="dxa" w:w="2493"/>
          </w:tcPr>
          <w:p>
            <w:r>
              <w:t>1:30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多指标拟合再现四年主要生长过程</w:t>
            </w:r>
          </w:p>
        </w:tc>
        <w:tc>
          <w:tcPr>
            <w:tcW w:type="dxa" w:w="2493"/>
          </w:tcPr>
          <w:p>
            <w:r>
              <w:t>45秒</w:t>
            </w:r>
          </w:p>
        </w:tc>
        <w:tc>
          <w:tcPr>
            <w:tcW w:type="dxa" w:w="2493"/>
          </w:tcPr>
          <w:p>
            <w:r>
              <w:t>2:15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产量主导参数的年度排序保持一致</w:t>
            </w:r>
          </w:p>
        </w:tc>
        <w:tc>
          <w:tcPr>
            <w:tcW w:type="dxa" w:w="2493"/>
          </w:tcPr>
          <w:p>
            <w:r>
              <w:t>35秒</w:t>
            </w:r>
          </w:p>
        </w:tc>
        <w:tc>
          <w:tcPr>
            <w:tcW w:type="dxa" w:w="2493"/>
          </w:tcPr>
          <w:p>
            <w:r>
              <w:t>2:50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五期优化形成四年灌水—产量候选前沿</w:t>
            </w:r>
          </w:p>
        </w:tc>
        <w:tc>
          <w:tcPr>
            <w:tcW w:type="dxa" w:w="2493"/>
          </w:tcPr>
          <w:p>
            <w:r>
              <w:t>50秒</w:t>
            </w:r>
          </w:p>
        </w:tc>
        <w:tc>
          <w:tcPr>
            <w:tcW w:type="dxa" w:w="2493"/>
          </w:tcPr>
          <w:p>
            <w:r>
              <w:t>3:40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储水核算解释低灌水高产平台</w:t>
            </w:r>
          </w:p>
        </w:tc>
        <w:tc>
          <w:tcPr>
            <w:tcW w:type="dxa" w:w="2493"/>
          </w:tcPr>
          <w:p>
            <w:r>
              <w:t>55秒</w:t>
            </w:r>
          </w:p>
        </w:tc>
        <w:tc>
          <w:tcPr>
            <w:tcW w:type="dxa" w:w="2493"/>
          </w:tcPr>
          <w:p>
            <w:r>
              <w:t>4:35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过程可复现，决策可细化，机制可解释</w:t>
            </w:r>
          </w:p>
        </w:tc>
        <w:tc>
          <w:tcPr>
            <w:tcW w:type="dxa" w:w="2493"/>
          </w:tcPr>
          <w:p>
            <w:r>
              <w:t>25秒</w:t>
            </w:r>
          </w:p>
        </w:tc>
        <w:tc>
          <w:tcPr>
            <w:tcW w:type="dxa" w:w="2493"/>
          </w:tcPr>
          <w:p>
            <w:r>
              <w:t>5:00</w:t>
            </w:r>
          </w:p>
        </w:tc>
      </w:tr>
    </w:tbl>
    <w:p>
      <w:pPr>
        <w:pStyle w:val="Heading1"/>
      </w:pPr>
      <w:r>
        <w:t>第1页｜膜下滴灌玉米灌溉制度优化（15秒）</w:t>
      </w:r>
    </w:p>
    <w:p>
      <w:r>
        <w:t>各位老师好，我们汇报的主题是膜下滴灌玉米灌溉制度优化。研究围绕四年资料，连接参数校准、敏感性分析与五期灌水优化，并用水量核算解释结果。</w:t>
      </w:r>
    </w:p>
    <w:p>
      <w:pPr>
        <w:pStyle w:val="Heading1"/>
      </w:pPr>
      <w:r>
        <w:t>第2页｜把灌水、生长与储水放在一起评价（35秒）</w:t>
      </w:r>
    </w:p>
    <w:p>
      <w:r>
        <w:t>研究采用甘肃武威2019至2022年膜下滴灌玉米既有观测资料。四年灌水量约为405至633毫米，产量约为14.08至17.29吨每公顷。我们整理了48个冠层覆盖度配对和37个生物量配对，并接入气象、土壤及灌水日程。研究主要回答三个问题：需要灌多少水，在哪些生育期灌，以及较低灌水量下支撑产量的水来自哪里。</w:t>
      </w:r>
    </w:p>
    <w:p>
      <w:pPr>
        <w:pStyle w:val="Heading1"/>
      </w:pPr>
      <w:r>
        <w:t>第3页｜两阶段校准，连接敏感性与五期决策（40秒）</w:t>
      </w:r>
    </w:p>
    <w:p>
      <w:r>
        <w:t>技术路线分三步。首先，两阶段MCMC先利用冠层和耗水指标确定五个参数，再利用生物量和产量确定三个生产参数。其次，Sobol在共同独立参数范围内比较四年敏感性。最后，使用两种遗传算法求解产量与实际灌水量的权衡。五个生育期各设最多三次可选灌水，零水量取消，同时优化十五个水量和十五个日期。主分析保持原模型物理设定，结构补充试验单列。</w:t>
      </w:r>
    </w:p>
    <w:p>
      <w:pPr>
        <w:pStyle w:val="Heading1"/>
      </w:pPr>
      <w:r>
        <w:t>第4页｜多指标拟合再现四年主要生长过程（45秒）</w:t>
      </w:r>
    </w:p>
    <w:p>
      <w:r>
        <w:t>左图展示冠层覆盖度，右图展示地上生物量，颜色区分四个年份。大部分配对点接近一比一线。四年冠层拟合决定系数为0.931至0.993，生物量为0.969至0.997；年度产量相对偏差为负4.18%至正0.92%。这些结果描述了参数中心对生长和产量的拟合效果。我们同时单独检查了原链，发现有效样本量仍需提高，因此将过程拟合与分布采样精度分别报告。</w:t>
      </w:r>
    </w:p>
    <w:p>
      <w:pPr>
        <w:pStyle w:val="Heading1"/>
      </w:pPr>
      <w:r>
        <w:t>第5页｜产量主导参数的年度排序保持一致（35秒）</w:t>
      </w:r>
    </w:p>
    <w:p>
      <w:r>
        <w:t>敏感性分析表明，四年年平均结果中，晚期水分生产率、收获指数、早期水分生产率和基础作物系数的排序保持一致，但贡献幅度存在年际变化。晚期水分生产率的总效应指数四年均值为0.396，位居首位。这里的平均是共同独立输入范围下的四年等权描述，保留逐年结果共同解释。</w:t>
      </w:r>
    </w:p>
    <w:p>
      <w:pPr>
        <w:pStyle w:val="Heading1"/>
      </w:pPr>
      <w:r>
        <w:t>第6页｜五期优化形成四年灌水—产量候选前沿（50秒）</w:t>
      </w:r>
    </w:p>
    <w:p>
      <w:r>
        <w:t>这页给出四年的产量与灌水权衡。蓝色虚线连接全范围搜索得到的非支配解，星号是原DI模型基准，橙圈是正式搜索按95%观测产量门槛选出的候选。四年候选灌水量分别约为210、306、264和257毫米。每个候选都对应完整的逐次日期和水量。两种遗传算法获得相近的最低灌水区间。面对看起来很大的减灌幅度，我们进一步追踪水量来源，而不是只用这张图直接给出田间定额。</w:t>
      </w:r>
    </w:p>
    <w:p>
      <w:pPr>
        <w:pStyle w:val="Heading1"/>
      </w:pPr>
      <w:r>
        <w:t>第7页｜储水核算解释低灌水高产平台（55秒）</w:t>
      </w:r>
    </w:p>
    <w:p>
      <w:r>
        <w:t>水量核算是解释结果的关键。左图把减灌量拆分为蒸散变化、季末储水差和其他损失差。四年蒸散仅下降1.89%至5.98%，季末储水差则解释了81.09%至96.72%的减灌量。以2021年为例，少灌368.97毫米，其中356.85毫米对应季末储水差，11.46毫米对应蒸散减少，其他差额约0.66毫米。因此，较低灌水候选主要利用了基准日程增储与初始土壤水的缓冲。后续田间方案应配套季末储水及设备供水条件。</w:t>
      </w:r>
    </w:p>
    <w:p>
      <w:pPr>
        <w:pStyle w:val="Heading1"/>
      </w:pPr>
      <w:r>
        <w:t>第8页｜过程可复现，决策可细化，机制可解释（25秒）</w:t>
      </w:r>
    </w:p>
    <w:p>
      <w:r>
        <w:t>我们完成了四年多指标校准、敏感性分析和五期逐次灌水优化，并通过储水核算明确减灌量的组成。下一步重点提升采样精度，结合季末储水、单次供水能力和灌水间隔细化实施方案。感谢各位老师，请批评指正。</w:t>
      </w:r>
    </w:p>
    <w:p>
      <w:pPr>
        <w:pStyle w:val="Heading1"/>
      </w:pPr>
      <w:r>
        <w:t>备答口径</w:t>
      </w:r>
    </w:p>
    <w:p>
      <w:pPr>
        <w:pStyle w:val="Heading2"/>
      </w:pPr>
      <w:r>
        <w:t>备答1｜模型设定与原链诊断</w:t>
      </w:r>
    </w:p>
    <w:p>
      <w:r>
        <w:t>【备答，不计入5分钟】</w:t>
        <w:br/>
        <w:t>四年阶段一均未达到原严格采样参考标准；不能以多条walker展平后充当独立长链。阶段二每年仅一个独立ensemble，链间一致性无法按同一方式评价。主结果使用原保留均值作确定性模拟。2021年根深1 m与不同fMulch条件重校准是独立补充试验，不替代本页四年主设定。</w:t>
      </w:r>
    </w:p>
    <w:p>
      <w:pPr>
        <w:pStyle w:val="Heading2"/>
      </w:pPr>
      <w:r>
        <w:t>备答2｜每次灌水日期与水量均已输出</w:t>
      </w:r>
    </w:p>
    <w:p>
      <w:r>
        <w:t>【备答，不计入5分钟】</w:t>
        <w:br/>
        <w:t>图件显示全部正水量事件，包括微量正数。四年全部正事件数12、13、9、8；≥0.1 mm为8、8、3、6。每期最多3个可选槽位，零量取消、同日合并。2021年另有6个&lt;0.1 mm微量事件；主方案计算未擅自删除，实施时应先加入最低可执行水量等设备条件后再评价。</w:t>
      </w:r>
    </w:p>
    <w:p>
      <w:pPr>
        <w:pStyle w:val="Heading2"/>
      </w:pPr>
      <w:r>
        <w:t>备答3｜三个关键问题的回答口径</w:t>
      </w:r>
    </w:p>
    <w:p>
      <w:r>
        <w:t>【备答，不计入5分钟】</w:t>
        <w:br/>
        <w:t>先给出问题的直接结论，再引用对应数据。不要将减灌量直接解释成ET节约，不将95%产量门槛说成概率保证，不把公共独立范围Sobol说成相关后验敏感性，不把1 m覆膜试验混成四年原模型。</w:t>
      </w:r>
    </w:p>
    <w:p>
      <w:pPr>
        <w:pStyle w:val="Heading2"/>
      </w:pPr>
      <w:r>
        <w:t>主要参考文献与成果入口</w:t>
      </w:r>
    </w:p>
    <w:p>
      <w:r>
        <w:t>【备答，不计入5分钟】</w:t>
        <w:br/>
        <w:t>主要数据来源引用[1]，本项目完成资料整理、数值模型校准和分析。原资料作者的完整信息保留在本参考文献页；正文及主讲页以编号引用。可点击成果入口查找已核验的论文、逐查询数据和代码。</w:t>
      </w:r>
    </w:p>
    <w:p>
      <w:pPr>
        <w:pStyle w:val="Heading1"/>
      </w:pPr>
      <w:r>
        <w:t>排练提示</w:t>
      </w:r>
    </w:p>
    <w:p>
      <w:r>
        <w:t>按每分钟约250–280字排练，先概括图中结论，再点出一组关键数字。第6页不逐行读四年数值；第7页重点解释2021水量账。主讲第8页结束即停，备答页只按提问打开。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